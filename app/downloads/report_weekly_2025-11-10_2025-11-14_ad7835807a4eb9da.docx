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Weekly Report</w:t>
      </w:r>
    </w:p>
    <w:p>
      <w:r>
        <w:rPr>
          <w:b/>
        </w:rPr>
        <w:t xml:space="preserve">Author: </w:t>
      </w:r>
      <w:r>
        <w:t>Benjamin Ako Adjei (niiakoadjei@gmail.com)</w:t>
        <w:br/>
      </w:r>
      <w:r>
        <w:rPr>
          <w:b/>
        </w:rPr>
        <w:t xml:space="preserve">Period: </w:t>
      </w:r>
      <w:r>
        <w:t>2025-11-10 to 2025-11-14</w:t>
        <w:br/>
      </w:r>
      <w:r>
        <w:rPr>
          <w:b/>
        </w:rPr>
        <w:t xml:space="preserve">Total Tasks: </w:t>
      </w:r>
      <w:r>
        <w:t>11</w:t>
        <w:br/>
      </w:r>
      <w:r>
        <w:rPr>
          <w:b/>
        </w:rPr>
        <w:t xml:space="preserve">Completed: </w:t>
      </w:r>
      <w:r>
        <w:t xml:space="preserve">9 | </w:t>
      </w:r>
      <w:r>
        <w:rPr>
          <w:b/>
        </w:rPr>
        <w:t xml:space="preserve">Pending: </w:t>
      </w:r>
      <w:r>
        <w:t>2</w:t>
      </w:r>
    </w:p>
    <w:p/>
    <w:p>
      <w:pPr>
        <w:pStyle w:val="Heading1"/>
      </w:pPr>
      <w:r>
        <w:t>Weekly IT Report for Benjamin Ako Adjei</w:t>
      </w:r>
    </w:p>
    <w:p>
      <w:r>
        <w:rPr>
          <w:b/>
          <w:sz w:val="22"/>
        </w:rPr>
        <w:t>REPORTING PERIOD:</w:t>
      </w:r>
      <w:r>
        <w:rPr>
          <w:sz w:val="22"/>
        </w:rPr>
        <w:t xml:space="preserve"> 2025-11-10 to 2025-11-14</w:t>
      </w:r>
    </w:p>
    <w:p>
      <w:pPr>
        <w:pStyle w:val="Heading2"/>
      </w:pPr>
      <w:r>
        <w:t>Week Overview</w:t>
      </w:r>
    </w:p>
    <w:p>
      <w:r>
        <w:rPr>
          <w:sz w:val="22"/>
        </w:rPr>
        <w:t>During the reporting period, a total of 11 tasks were undertaken, primarily focused on supporting the KNUST Research Week and Scientific Conference, conducting network assessments, and facilitating meetings and assessments related to IT operations within the college. The tasks included logistical support for the conference, technical assistance, hardware assessments, design work, and personnel evaluations. The week was marked by successful completion of the majority of tasks, with two pending items related to report preparation and a meeting.</w:t>
      </w:r>
    </w:p>
    <w:p>
      <w:pPr>
        <w:pStyle w:val="Heading2"/>
      </w:pPr>
      <w:r>
        <w:t>Task/Task Group Breakdown</w:t>
      </w:r>
    </w:p>
    <w:p>
      <w:pPr>
        <w:pStyle w:val="Heading3"/>
      </w:pPr>
      <w:r>
        <w:t>Conference Support (4 Tasks)</w:t>
      </w:r>
    </w:p>
    <w:p>
      <w:pPr>
        <w:pStyle w:val="ListBullet"/>
      </w:pPr>
      <w:r>
        <w:rPr>
          <w:b/>
        </w:rPr>
        <w:t>Task Type:</w:t>
      </w:r>
      <w:r>
        <w:t xml:space="preserve"> Conference support</w:t>
      </w:r>
    </w:p>
    <w:p>
      <w:pPr>
        <w:pStyle w:val="ListBullet"/>
      </w:pPr>
      <w:r>
        <w:rPr>
          <w:b/>
        </w:rPr>
        <w:t>Description:</w:t>
      </w:r>
      <w:r>
        <w:t xml:space="preserve"> Provided comprehensive technical support for the KNUST Research Week and Scientific Conference across multiple days. This included biometric attendance for KNUST staff, generating QR codes for external participants, and managing syndicate rooms with NSS personnel.</w:t>
      </w:r>
    </w:p>
    <w:p>
      <w:pPr>
        <w:pStyle w:val="ListBullet"/>
      </w:pPr>
      <w:r>
        <w:rPr>
          <w:b/>
        </w:rPr>
        <w:t>Tasks:</w:t>
      </w:r>
    </w:p>
    <w:p>
      <w:pPr>
        <w:pStyle w:val="ListBullet"/>
      </w:pPr>
      <w:r>
        <w:rPr>
          <w:i/>
        </w:rPr>
        <w:t>Task #1:</w:t>
      </w:r>
      <w:r>
        <w:t xml:space="preserve"> Preliminary network assessment and logistical arrangements on 2025-11-10.</w:t>
      </w:r>
    </w:p>
    <w:p>
      <w:pPr>
        <w:pStyle w:val="ListBullet"/>
      </w:pPr>
      <w:r>
        <w:rPr>
          <w:i/>
        </w:rPr>
        <w:t>Task #3:</w:t>
      </w:r>
      <w:r>
        <w:t xml:space="preserve"> Technical support on 2025-11-11.</w:t>
      </w:r>
    </w:p>
    <w:p>
      <w:pPr>
        <w:pStyle w:val="ListBullet"/>
      </w:pPr>
      <w:r>
        <w:rPr>
          <w:i/>
        </w:rPr>
        <w:t>Task #4:</w:t>
      </w:r>
      <w:r>
        <w:t xml:space="preserve"> Continued technical support on 2025-11-12.</w:t>
      </w:r>
    </w:p>
    <w:p>
      <w:pPr>
        <w:pStyle w:val="ListBullet"/>
      </w:pPr>
      <w:r>
        <w:rPr>
          <w:i/>
        </w:rPr>
        <w:t>Task #5:</w:t>
      </w:r>
      <w:r>
        <w:t xml:space="preserve"> Further technical support on 2025-11-13.</w:t>
      </w:r>
    </w:p>
    <w:p>
      <w:pPr>
        <w:pStyle w:val="ListBullet"/>
      </w:pPr>
      <w:r>
        <w:rPr>
          <w:b/>
        </w:rPr>
        <w:t>Remarks:</w:t>
      </w:r>
      <w:r>
        <w:t xml:space="preserve"> All tasks within this group were completed successfully without significant challenges, reflecting effective planning and execution.</w:t>
      </w:r>
    </w:p>
    <w:p>
      <w:pPr>
        <w:pStyle w:val="ListBullet"/>
      </w:pPr>
      <w:r>
        <w:rPr>
          <w:b/>
        </w:rPr>
        <w:t>Status:</w:t>
      </w:r>
      <w:r>
        <w:t xml:space="preserve"> COMPLETED</w:t>
      </w:r>
    </w:p>
    <w:p>
      <w:pPr>
        <w:pStyle w:val="Heading3"/>
      </w:pPr>
      <w:r>
        <w:t>Network Assessment (2 Tasks)</w:t>
      </w:r>
    </w:p>
    <w:p>
      <w:pPr>
        <w:pStyle w:val="ListBullet"/>
      </w:pPr>
      <w:r>
        <w:rPr>
          <w:b/>
        </w:rPr>
        <w:t>Task Type:</w:t>
      </w:r>
      <w:r>
        <w:t xml:space="preserve"> Network Assessment</w:t>
      </w:r>
    </w:p>
    <w:p>
      <w:pPr>
        <w:pStyle w:val="ListBullet"/>
      </w:pPr>
      <w:r>
        <w:rPr>
          <w:b/>
        </w:rPr>
        <w:t>Description:</w:t>
      </w:r>
      <w:r>
        <w:t xml:space="preserve"> Conducted a preliminary assessment on the network infrastructure at KSB Postgraduate Building under the directive from the Deputy-Director of NOID.</w:t>
      </w:r>
    </w:p>
    <w:p>
      <w:pPr>
        <w:pStyle w:val="ListBullet"/>
      </w:pPr>
      <w:r>
        <w:rPr>
          <w:b/>
        </w:rPr>
        <w:t>Tasks:</w:t>
      </w:r>
    </w:p>
    <w:p>
      <w:pPr>
        <w:pStyle w:val="ListBullet"/>
      </w:pPr>
      <w:r>
        <w:rPr>
          <w:i/>
        </w:rPr>
        <w:t>Task #2:</w:t>
      </w:r>
      <w:r>
        <w:t xml:space="preserve"> Preliminary assessment on 2025-11-10.</w:t>
      </w:r>
    </w:p>
    <w:p>
      <w:pPr>
        <w:pStyle w:val="ListBullet"/>
      </w:pPr>
      <w:r>
        <w:rPr>
          <w:i/>
        </w:rPr>
        <w:t>Task #10:</w:t>
      </w:r>
      <w:r>
        <w:t xml:space="preserve"> Assessment of faulty computers on 2025-11-14.</w:t>
      </w:r>
    </w:p>
    <w:p>
      <w:pPr>
        <w:pStyle w:val="ListBullet"/>
      </w:pPr>
      <w:r>
        <w:rPr>
          <w:b/>
        </w:rPr>
        <w:t>Remarks:</w:t>
      </w:r>
      <w:r>
        <w:t xml:space="preserve"> The need for a more thorough assessment was identified, and faulty computers were sent for repair.</w:t>
      </w:r>
    </w:p>
    <w:p>
      <w:pPr>
        <w:pStyle w:val="ListBullet"/>
      </w:pPr>
      <w:r>
        <w:rPr>
          <w:b/>
        </w:rPr>
        <w:t>Status:</w:t>
      </w:r>
      <w:r>
        <w:t xml:space="preserve"> COMPLETED</w:t>
      </w:r>
    </w:p>
    <w:p>
      <w:pPr>
        <w:pStyle w:val="Heading3"/>
      </w:pPr>
      <w:r>
        <w:t>Design Work (1 Task)</w:t>
      </w:r>
    </w:p>
    <w:p>
      <w:pPr>
        <w:pStyle w:val="ListBullet"/>
      </w:pPr>
      <w:r>
        <w:rPr>
          <w:b/>
        </w:rPr>
        <w:t>Task Type:</w:t>
      </w:r>
      <w:r>
        <w:t xml:space="preserve"> Design Work</w:t>
      </w:r>
    </w:p>
    <w:p>
      <w:pPr>
        <w:pStyle w:val="ListBullet"/>
      </w:pPr>
      <w:r>
        <w:rPr>
          <w:b/>
        </w:rPr>
        <w:t>Description:</w:t>
      </w:r>
      <w:r>
        <w:t xml:space="preserve"> Supervised the design of a thank-you flyer for the CoHSS International Sustainability Conference 2025.</w:t>
      </w:r>
    </w:p>
    <w:p>
      <w:pPr>
        <w:pStyle w:val="ListBullet"/>
      </w:pPr>
      <w:r>
        <w:rPr>
          <w:b/>
        </w:rPr>
        <w:t>Task:</w:t>
      </w:r>
    </w:p>
    <w:p>
      <w:pPr>
        <w:pStyle w:val="ListBullet"/>
      </w:pPr>
      <w:r>
        <w:rPr>
          <w:i/>
        </w:rPr>
        <w:t>Task #6:</w:t>
      </w:r>
      <w:r>
        <w:t xml:space="preserve"> Flyer created and circulated on 2025-11-13.</w:t>
      </w:r>
    </w:p>
    <w:p>
      <w:pPr>
        <w:pStyle w:val="ListBullet"/>
      </w:pPr>
      <w:r>
        <w:rPr>
          <w:b/>
        </w:rPr>
        <w:t>Remarks:</w:t>
      </w:r>
      <w:r>
        <w:t xml:space="preserve"> The flyer was well-received and distributed effectively.</w:t>
      </w:r>
    </w:p>
    <w:p>
      <w:pPr>
        <w:pStyle w:val="ListBullet"/>
      </w:pPr>
      <w:r>
        <w:rPr>
          <w:b/>
        </w:rPr>
        <w:t>Status:</w:t>
      </w:r>
      <w:r>
        <w:t xml:space="preserve"> COMPLETED</w:t>
      </w:r>
    </w:p>
    <w:p>
      <w:pPr>
        <w:pStyle w:val="Heading3"/>
      </w:pPr>
      <w:r>
        <w:t>Meeting (2 Tasks)</w:t>
      </w:r>
    </w:p>
    <w:p>
      <w:pPr>
        <w:pStyle w:val="ListBullet"/>
      </w:pPr>
      <w:r>
        <w:rPr>
          <w:b/>
        </w:rPr>
        <w:t>Task Type:</w:t>
      </w:r>
      <w:r>
        <w:t xml:space="preserve"> Meeting</w:t>
      </w:r>
    </w:p>
    <w:p>
      <w:pPr>
        <w:pStyle w:val="ListBullet"/>
      </w:pPr>
      <w:r>
        <w:rPr>
          <w:b/>
        </w:rPr>
        <w:t>Description:</w:t>
      </w:r>
      <w:r>
        <w:t xml:space="preserve"> Organized meetings to discuss upcoming events and personnel orientation.</w:t>
      </w:r>
    </w:p>
    <w:p>
      <w:pPr>
        <w:pStyle w:val="ListBullet"/>
      </w:pPr>
      <w:r>
        <w:rPr>
          <w:b/>
        </w:rPr>
        <w:t>Tasks:</w:t>
      </w:r>
    </w:p>
    <w:p>
      <w:pPr>
        <w:pStyle w:val="ListBullet"/>
      </w:pPr>
      <w:r>
        <w:rPr>
          <w:i/>
        </w:rPr>
        <w:t>Task #8:</w:t>
      </w:r>
      <w:r>
        <w:t xml:space="preserve"> Orientation for newly recruited NSS personnel on 2025-11-14 (COMPLETED).</w:t>
      </w:r>
    </w:p>
    <w:p>
      <w:pPr>
        <w:pStyle w:val="ListBullet"/>
      </w:pPr>
      <w:r>
        <w:rPr>
          <w:i/>
        </w:rPr>
        <w:t>Task #7:</w:t>
      </w:r>
      <w:r>
        <w:t xml:space="preserve"> Meeting with the College Registrar regarding the CoHSS congregation ceremony (PENDING).</w:t>
      </w:r>
    </w:p>
    <w:p>
      <w:pPr>
        <w:pStyle w:val="ListBullet"/>
      </w:pPr>
      <w:r>
        <w:rPr>
          <w:b/>
        </w:rPr>
        <w:t>Remarks:</w:t>
      </w:r>
      <w:r>
        <w:t xml:space="preserve"> The orientation meeting was successful, while the meeting with the College Registrar is pending.</w:t>
      </w:r>
    </w:p>
    <w:p>
      <w:pPr>
        <w:pStyle w:val="ListBullet"/>
      </w:pPr>
      <w:r>
        <w:rPr>
          <w:b/>
        </w:rPr>
        <w:t>Status:</w:t>
      </w:r>
      <w:r>
        <w:t xml:space="preserve"> COMPLETED (Task #8), PENDING (Task #7)</w:t>
      </w:r>
    </w:p>
    <w:p>
      <w:pPr>
        <w:pStyle w:val="Heading3"/>
      </w:pPr>
      <w:r>
        <w:t>NSS Personnel Assessment (1 Task)</w:t>
      </w:r>
    </w:p>
    <w:p>
      <w:pPr>
        <w:pStyle w:val="ListBullet"/>
      </w:pPr>
      <w:r>
        <w:rPr>
          <w:b/>
        </w:rPr>
        <w:t>Task Type:</w:t>
      </w:r>
      <w:r>
        <w:t xml:space="preserve"> NSS Personnel Assessment</w:t>
      </w:r>
    </w:p>
    <w:p>
      <w:pPr>
        <w:pStyle w:val="ListBullet"/>
      </w:pPr>
      <w:r>
        <w:rPr>
          <w:b/>
        </w:rPr>
        <w:t>Description:</w:t>
      </w:r>
      <w:r>
        <w:t xml:space="preserve"> Conducted interviews and discussions with NSS personnel to assess their strengths and assign roles accordingly.</w:t>
      </w:r>
    </w:p>
    <w:p>
      <w:pPr>
        <w:pStyle w:val="ListBullet"/>
      </w:pPr>
      <w:r>
        <w:rPr>
          <w:b/>
        </w:rPr>
        <w:t>Task:</w:t>
      </w:r>
    </w:p>
    <w:p>
      <w:pPr>
        <w:pStyle w:val="ListBullet"/>
      </w:pPr>
      <w:r>
        <w:rPr>
          <w:i/>
        </w:rPr>
        <w:t>Task #11:</w:t>
      </w:r>
      <w:r>
        <w:t xml:space="preserve"> Conducted assessments on 2025-11-14.</w:t>
      </w:r>
    </w:p>
    <w:p>
      <w:pPr>
        <w:pStyle w:val="ListBullet"/>
      </w:pPr>
      <w:r>
        <w:rPr>
          <w:b/>
        </w:rPr>
        <w:t>Remarks:</w:t>
      </w:r>
      <w:r>
        <w:t xml:space="preserve"> The exercise was fruitful in aligning personnel strengths with their assigned roles.</w:t>
      </w:r>
    </w:p>
    <w:p>
      <w:pPr>
        <w:pStyle w:val="ListBullet"/>
      </w:pPr>
      <w:r>
        <w:rPr>
          <w:b/>
        </w:rPr>
        <w:t>Status:</w:t>
      </w:r>
      <w:r>
        <w:t xml:space="preserve"> COMPLETED</w:t>
      </w:r>
    </w:p>
    <w:p>
      <w:pPr>
        <w:pStyle w:val="Heading3"/>
      </w:pPr>
      <w:r>
        <w:t>Report Writing (1 Task)</w:t>
      </w:r>
    </w:p>
    <w:p>
      <w:pPr>
        <w:pStyle w:val="ListBullet"/>
      </w:pPr>
      <w:r>
        <w:rPr>
          <w:b/>
        </w:rPr>
        <w:t>Task Type:</w:t>
      </w:r>
      <w:r>
        <w:t xml:space="preserve"> Report Writing</w:t>
      </w:r>
    </w:p>
    <w:p>
      <w:pPr>
        <w:pStyle w:val="ListBullet"/>
      </w:pPr>
      <w:r>
        <w:rPr>
          <w:b/>
        </w:rPr>
        <w:t>Description:</w:t>
      </w:r>
      <w:r>
        <w:t xml:space="preserve"> Prepared a report on the KSB network assessment based on directives from the UITS Director.</w:t>
      </w:r>
    </w:p>
    <w:p>
      <w:pPr>
        <w:pStyle w:val="ListBullet"/>
      </w:pPr>
      <w:r>
        <w:rPr>
          <w:b/>
        </w:rPr>
        <w:t>Task:</w:t>
      </w:r>
    </w:p>
    <w:p>
      <w:pPr>
        <w:pStyle w:val="ListBullet"/>
      </w:pPr>
      <w:r>
        <w:rPr>
          <w:i/>
        </w:rPr>
        <w:t>Task #9:</w:t>
      </w:r>
      <w:r>
        <w:t xml:space="preserve"> Report preparation (PENDING) on 2025-11-14.</w:t>
      </w:r>
    </w:p>
    <w:p>
      <w:pPr>
        <w:pStyle w:val="ListBullet"/>
      </w:pPr>
      <w:r>
        <w:rPr>
          <w:b/>
        </w:rPr>
        <w:t>Remarks:</w:t>
      </w:r>
      <w:r>
        <w:t xml:space="preserve"> The report has been generated and is currently under review.</w:t>
      </w:r>
    </w:p>
    <w:p>
      <w:pPr>
        <w:pStyle w:val="ListBullet"/>
      </w:pPr>
      <w:r>
        <w:rPr>
          <w:b/>
        </w:rPr>
        <w:t>Status:</w:t>
      </w:r>
      <w:r>
        <w:t xml:space="preserve"> PENDING</w:t>
      </w:r>
    </w:p>
    <w:p>
      <w:pPr>
        <w:pStyle w:val="Heading2"/>
      </w:pPr>
      <w:r>
        <w:t>Completed vs Pending Tasks</w:t>
      </w:r>
    </w:p>
    <w:p>
      <w:pPr>
        <w:pStyle w:val="ListBullet"/>
      </w:pPr>
      <w:r>
        <w:rPr>
          <w:b/>
        </w:rPr>
        <w:t>Total Completed Tasks:</w:t>
      </w:r>
      <w:r>
        <w:t xml:space="preserve"> 9</w:t>
      </w:r>
    </w:p>
    <w:p>
      <w:pPr>
        <w:pStyle w:val="ListBullet"/>
      </w:pPr>
      <w:r>
        <w:rPr>
          <w:b/>
        </w:rPr>
        <w:t>Total Pending Tasks:</w:t>
      </w:r>
      <w:r>
        <w:t xml:space="preserve"> 2 (Meeting with College Registrar, Report Writing)</w:t>
      </w:r>
    </w:p>
    <w:p>
      <w:pPr>
        <w:pStyle w:val="Heading2"/>
      </w:pPr>
      <w:r>
        <w:t>Issues Encountered</w:t>
      </w:r>
    </w:p>
    <w:p>
      <w:r>
        <w:rPr>
          <w:sz w:val="22"/>
        </w:rPr>
        <w:t>There were no significant issues encountered during the completion of the tasks, except for the identification of the need for a more thorough network assessment at KSB.</w:t>
      </w:r>
    </w:p>
    <w:p>
      <w:pPr>
        <w:pStyle w:val="Heading2"/>
      </w:pPr>
      <w:r>
        <w:t>Action Items for Later Week(s)</w:t>
      </w:r>
    </w:p>
    <w:p>
      <w:pPr>
        <w:pStyle w:val="ListBullet"/>
      </w:pPr>
      <w:r>
        <w:t>Schedule and conduct the meeting with the College Registrar regarding the CoHSS congregation ceremony.</w:t>
      </w:r>
    </w:p>
    <w:p>
      <w:pPr>
        <w:pStyle w:val="ListBullet"/>
      </w:pPr>
      <w:r>
        <w:t>Finalize and submit the report on the KSB network assessment after team review.</w:t>
      </w:r>
    </w:p>
    <w:p>
      <w:pPr>
        <w:pStyle w:val="Heading2"/>
      </w:pPr>
      <w:r>
        <w:t>Metrics Summary</w:t>
      </w:r>
    </w:p>
    <w:p>
      <w:pPr>
        <w:pStyle w:val="ListBullet"/>
      </w:pPr>
      <w:r>
        <w:rPr>
          <w:b/>
        </w:rPr>
        <w:t>Total Tasks Completed:</w:t>
      </w:r>
      <w:r>
        <w:t xml:space="preserve"> 9</w:t>
      </w:r>
    </w:p>
    <w:p>
      <w:pPr>
        <w:pStyle w:val="ListBullet"/>
      </w:pPr>
      <w:r>
        <w:rPr>
          <w:b/>
        </w:rPr>
        <w:t>Total Tasks Pending:</w:t>
      </w:r>
      <w:r>
        <w:t xml:space="preserve"> 2</w:t>
      </w:r>
    </w:p>
    <w:p>
      <w:pPr>
        <w:pStyle w:val="ListBullet"/>
      </w:pPr>
      <w:r>
        <w:rPr>
          <w:b/>
        </w:rPr>
        <w:t>Overall Task Completion Rate:</w:t>
      </w:r>
      <w:r>
        <w:t xml:space="preserve"> 82%</w:t>
      </w:r>
    </w:p>
    <w:p>
      <w:r>
        <w:rPr>
          <w:sz w:val="22"/>
        </w:rPr>
        <w:t>This report encapsulates the activities undertaken in the specified period, providing a clear and comprehensive overview of tasks completed and those pending. It reflects a week of productive engagement with notable contributions to the conference and ongoing assessments within the college IT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